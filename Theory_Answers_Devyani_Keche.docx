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1A1F" w14:textId="77777777" w:rsidR="00371994" w:rsidRDefault="00371994" w:rsidP="00371994">
      <w:pPr>
        <w:rPr>
          <w:b/>
          <w:sz w:val="28"/>
        </w:rPr>
      </w:pPr>
      <w:r>
        <w:rPr>
          <w:b/>
          <w:sz w:val="28"/>
        </w:rPr>
        <w:t>Devyani Keche</w:t>
      </w:r>
    </w:p>
    <w:p w14:paraId="5619AC28" w14:textId="0CBF237B" w:rsidR="00371994" w:rsidRDefault="00371994" w:rsidP="00371994">
      <w:r>
        <w:rPr>
          <w:b/>
          <w:sz w:val="28"/>
        </w:rPr>
        <w:t>CSE (B-6)</w:t>
      </w:r>
    </w:p>
    <w:p w14:paraId="3F5E0ACA" w14:textId="511BE1A5" w:rsidR="00527C6F" w:rsidRDefault="00000000" w:rsidP="00371994">
      <w:pPr>
        <w:pStyle w:val="Heading1"/>
        <w:jc w:val="center"/>
        <w:rPr>
          <w:color w:val="000000" w:themeColor="text1"/>
        </w:rPr>
      </w:pPr>
      <w:r w:rsidRPr="00371994">
        <w:rPr>
          <w:color w:val="000000" w:themeColor="text1"/>
        </w:rPr>
        <w:t xml:space="preserve">Campus Recruitment Training </w:t>
      </w:r>
      <w:r w:rsidR="00837917">
        <w:rPr>
          <w:color w:val="000000" w:themeColor="text1"/>
        </w:rPr>
        <w:t>-</w:t>
      </w:r>
      <w:r w:rsidRPr="00371994">
        <w:rPr>
          <w:color w:val="000000" w:themeColor="text1"/>
        </w:rPr>
        <w:t xml:space="preserve"> Phase 2 Post-Assessment Test</w:t>
      </w:r>
    </w:p>
    <w:p w14:paraId="012B4D8F" w14:textId="77777777" w:rsidR="00371994" w:rsidRPr="00371994" w:rsidRDefault="00371994" w:rsidP="00371994"/>
    <w:p w14:paraId="15D0B95B" w14:textId="77777777" w:rsidR="00527C6F" w:rsidRDefault="00000000">
      <w:r>
        <w:rPr>
          <w:b/>
          <w:sz w:val="24"/>
        </w:rPr>
        <w:t>Q1. Predict the output and reason.</w:t>
      </w:r>
    </w:p>
    <w:p w14:paraId="0363A6F6" w14:textId="77777777" w:rsidR="00527C6F" w:rsidRDefault="00000000">
      <w:r>
        <w:t>Output:</w:t>
      </w:r>
      <w:r>
        <w:br/>
        <w:t>1. Constructor called</w:t>
      </w:r>
      <w:r>
        <w:br/>
        <w:t>2. Init called</w:t>
      </w:r>
      <w:r>
        <w:br/>
        <w:t>Reason: Constructor executes when bean object is created. @PostConstruct runs after dependency injection and bean initialization.</w:t>
      </w:r>
    </w:p>
    <w:p w14:paraId="2108E91C" w14:textId="77777777" w:rsidR="00527C6F" w:rsidRDefault="00000000">
      <w:r>
        <w:rPr>
          <w:b/>
          <w:sz w:val="24"/>
        </w:rPr>
        <w:t>Q2. Identify the mistake and corrected line.</w:t>
      </w:r>
    </w:p>
    <w:p w14:paraId="6DE3A46C" w14:textId="77777777" w:rsidR="00527C6F" w:rsidRDefault="00000000">
      <w:r>
        <w:t>Mistake: Response body is missing.</w:t>
      </w:r>
      <w:r>
        <w:br/>
        <w:t>Corrected line:</w:t>
      </w:r>
      <w:r>
        <w:br/>
        <w:t xml:space="preserve">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u, </w:t>
      </w:r>
      <w:proofErr w:type="spellStart"/>
      <w:r>
        <w:t>HttpStatus.OK</w:t>
      </w:r>
      <w:proofErr w:type="spellEnd"/>
      <w:r>
        <w:t>);</w:t>
      </w:r>
    </w:p>
    <w:p w14:paraId="5127A77D" w14:textId="77777777" w:rsidR="00527C6F" w:rsidRDefault="00000000">
      <w:r>
        <w:rPr>
          <w:b/>
          <w:sz w:val="24"/>
        </w:rPr>
        <w:t>Q4. Which annotation should be added and why?</w:t>
      </w:r>
    </w:p>
    <w:p w14:paraId="795141BF" w14:textId="77777777" w:rsidR="00527C6F" w:rsidRDefault="00000000">
      <w:r>
        <w:t>Add: @Transactional</w:t>
      </w:r>
      <w:r>
        <w:br/>
        <w:t>Reason: It ensures both database updates happen in a single transaction. Without it, one account may update successfully while the other fails, causing inconsistent data.</w:t>
      </w:r>
    </w:p>
    <w:p w14:paraId="3D542656" w14:textId="77777777" w:rsidR="00527C6F" w:rsidRDefault="00000000">
      <w:r>
        <w:rPr>
          <w:b/>
          <w:sz w:val="24"/>
        </w:rPr>
        <w:t>Q6. Explain JWT filter and find bug.</w:t>
      </w:r>
    </w:p>
    <w:p w14:paraId="604F8516" w14:textId="77777777" w:rsidR="00527C6F" w:rsidRDefault="00000000">
      <w:r>
        <w:t>The filter extracts JWT token from Authorization header and authenticates the user if token is valid.</w:t>
      </w:r>
      <w:r>
        <w:br/>
        <w:t>Bug:</w:t>
      </w:r>
      <w:r>
        <w:br/>
        <w:t xml:space="preserve">String token = </w:t>
      </w:r>
      <w:proofErr w:type="spellStart"/>
      <w:proofErr w:type="gramStart"/>
      <w:r>
        <w:t>header.substring</w:t>
      </w:r>
      <w:proofErr w:type="spellEnd"/>
      <w:proofErr w:type="gramEnd"/>
      <w:r>
        <w:t>(7);</w:t>
      </w:r>
    </w:p>
    <w:p w14:paraId="65B180A5" w14:textId="77777777" w:rsidR="00527C6F" w:rsidRDefault="00000000">
      <w:r>
        <w:rPr>
          <w:b/>
          <w:sz w:val="24"/>
        </w:rPr>
        <w:t>Q8. Explain N+1 query problem.</w:t>
      </w:r>
    </w:p>
    <w:p w14:paraId="65A12A1B" w14:textId="77777777" w:rsidR="00527C6F" w:rsidRDefault="00000000">
      <w:r>
        <w:t>N+1 problem occurs when one query loads parent entities and additional queries load child entities individually.</w:t>
      </w:r>
      <w:r>
        <w:br/>
        <w:t>Common cause: Lazy loading.</w:t>
      </w:r>
      <w:r>
        <w:br/>
        <w:t>Fix using JOIN FETCH:</w:t>
      </w:r>
      <w:r>
        <w:br/>
        <w:t>@</w:t>
      </w:r>
      <w:proofErr w:type="gramStart"/>
      <w:r>
        <w:t>Query(</w:t>
      </w:r>
      <w:proofErr w:type="gramEnd"/>
      <w:r>
        <w:t xml:space="preserve">"SELECT o FROM Order </w:t>
      </w:r>
      <w:proofErr w:type="spellStart"/>
      <w:r>
        <w:t>o</w:t>
      </w:r>
      <w:proofErr w:type="spellEnd"/>
      <w:r>
        <w:t xml:space="preserve"> JOIN FETCH </w:t>
      </w:r>
      <w:proofErr w:type="spellStart"/>
      <w:proofErr w:type="gramStart"/>
      <w:r>
        <w:t>o.items</w:t>
      </w:r>
      <w:proofErr w:type="spellEnd"/>
      <w:proofErr w:type="gramEnd"/>
      <w:r>
        <w:t>")</w:t>
      </w:r>
    </w:p>
    <w:p w14:paraId="7EFC37C2" w14:textId="05983950" w:rsidR="00A13E1B" w:rsidRPr="00A13E1B" w:rsidRDefault="00A13E1B" w:rsidP="00A13E1B">
      <w:pPr>
        <w:rPr>
          <w:b/>
          <w:sz w:val="24"/>
        </w:rPr>
      </w:pPr>
      <w:r>
        <w:rPr>
          <w:b/>
          <w:sz w:val="24"/>
        </w:rPr>
        <w:t>Q</w:t>
      </w:r>
      <w:r>
        <w:rPr>
          <w:b/>
          <w:sz w:val="24"/>
        </w:rPr>
        <w:t>9</w:t>
      </w:r>
      <w:r>
        <w:rPr>
          <w:b/>
          <w:sz w:val="24"/>
        </w:rPr>
        <w:t xml:space="preserve">. </w:t>
      </w:r>
      <w:r w:rsidRPr="00A13E1B">
        <w:rPr>
          <w:b/>
          <w:sz w:val="24"/>
        </w:rPr>
        <w:t>SQL QUERY</w:t>
      </w:r>
    </w:p>
    <w:p w14:paraId="2CF41CAB" w14:textId="77777777" w:rsidR="00A13E1B" w:rsidRDefault="00A13E1B" w:rsidP="00A13E1B"/>
    <w:p w14:paraId="2BFC8418" w14:textId="77777777" w:rsidR="00A13E1B" w:rsidRDefault="00A13E1B" w:rsidP="00A13E1B">
      <w:r>
        <w:lastRenderedPageBreak/>
        <w:t xml:space="preserve">SELECT </w:t>
      </w:r>
      <w:proofErr w:type="gramStart"/>
      <w:r>
        <w:t>MAX(</w:t>
      </w:r>
      <w:proofErr w:type="gramEnd"/>
      <w:r>
        <w:t>salary)</w:t>
      </w:r>
    </w:p>
    <w:p w14:paraId="11645A7F" w14:textId="77777777" w:rsidR="00A13E1B" w:rsidRDefault="00A13E1B" w:rsidP="00A13E1B">
      <w:r>
        <w:t>FROM employees</w:t>
      </w:r>
    </w:p>
    <w:p w14:paraId="51F08271" w14:textId="77777777" w:rsidR="00A13E1B" w:rsidRDefault="00A13E1B" w:rsidP="00A13E1B">
      <w:r>
        <w:t>WHERE salary &lt; (</w:t>
      </w:r>
    </w:p>
    <w:p w14:paraId="12C90DC2" w14:textId="77777777" w:rsidR="00A13E1B" w:rsidRDefault="00A13E1B" w:rsidP="00A13E1B">
      <w:r>
        <w:t xml:space="preserve">    SELECT </w:t>
      </w:r>
      <w:proofErr w:type="gramStart"/>
      <w:r>
        <w:t>MAX(</w:t>
      </w:r>
      <w:proofErr w:type="gramEnd"/>
      <w:r>
        <w:t>salary)</w:t>
      </w:r>
    </w:p>
    <w:p w14:paraId="462183BF" w14:textId="77777777" w:rsidR="00A13E1B" w:rsidRDefault="00A13E1B" w:rsidP="00A13E1B">
      <w:r>
        <w:t xml:space="preserve">    FROM employees</w:t>
      </w:r>
    </w:p>
    <w:p w14:paraId="413103E7" w14:textId="3BDB5CEC" w:rsidR="00A13E1B" w:rsidRDefault="00A13E1B">
      <w:r>
        <w:t>);</w:t>
      </w:r>
    </w:p>
    <w:p w14:paraId="72D94AC9" w14:textId="77777777" w:rsidR="00527C6F" w:rsidRDefault="00000000">
      <w:r>
        <w:rPr>
          <w:b/>
          <w:sz w:val="24"/>
        </w:rPr>
        <w:t>Q11. What is the problem called and fix?</w:t>
      </w:r>
    </w:p>
    <w:p w14:paraId="15170053" w14:textId="77777777" w:rsidR="00527C6F" w:rsidRDefault="00000000">
      <w:r>
        <w:t>Problem: N+1 Query Problem.</w:t>
      </w:r>
      <w:r>
        <w:br/>
        <w:t>Causing line:</w:t>
      </w:r>
      <w:r>
        <w:br/>
      </w:r>
      <w:proofErr w:type="spellStart"/>
      <w:proofErr w:type="gramStart"/>
      <w:r>
        <w:t>o.getItems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();</w:t>
      </w:r>
      <w:r>
        <w:br/>
        <w:t xml:space="preserve">Fix: Use JOIN FETCH or </w:t>
      </w:r>
      <w:proofErr w:type="spellStart"/>
      <w:r>
        <w:t>FetchType.EAGER</w:t>
      </w:r>
      <w:proofErr w:type="spellEnd"/>
      <w:r>
        <w:t>.</w:t>
      </w:r>
    </w:p>
    <w:p w14:paraId="2E743B02" w14:textId="77777777" w:rsidR="00527C6F" w:rsidRDefault="00000000">
      <w:r>
        <w:rPr>
          <w:b/>
          <w:sz w:val="24"/>
        </w:rPr>
        <w:t>Q13. What is Circuit Breaker?</w:t>
      </w:r>
    </w:p>
    <w:p w14:paraId="3C0880D0" w14:textId="77777777" w:rsidR="00527C6F" w:rsidRDefault="00000000">
      <w:r>
        <w:t>Circuit Breaker prevents repeated calls to a failing service. It improves fault tolerance and prevents cascading failures in microservices.</w:t>
      </w:r>
    </w:p>
    <w:p w14:paraId="2D42712C" w14:textId="77777777" w:rsidR="00527C6F" w:rsidRDefault="00000000">
      <w:r>
        <w:rPr>
          <w:b/>
          <w:sz w:val="24"/>
        </w:rPr>
        <w:t>Q14. What is API Gateway and 2 benefits?</w:t>
      </w:r>
    </w:p>
    <w:p w14:paraId="68FC7501" w14:textId="77777777" w:rsidR="00527C6F" w:rsidRDefault="00000000">
      <w:r>
        <w:t xml:space="preserve">API Gateway is a </w:t>
      </w:r>
      <w:proofErr w:type="gramStart"/>
      <w:r>
        <w:t>single entry</w:t>
      </w:r>
      <w:proofErr w:type="gramEnd"/>
      <w:r>
        <w:t xml:space="preserve"> point for all client requests.</w:t>
      </w:r>
      <w:r>
        <w:br/>
        <w:t>Benefits:</w:t>
      </w:r>
      <w:r>
        <w:br/>
        <w:t>1. Centralized routing</w:t>
      </w:r>
      <w:r>
        <w:br/>
        <w:t>2. Authentication and load balancing</w:t>
      </w:r>
    </w:p>
    <w:p w14:paraId="3821A744" w14:textId="77777777" w:rsidR="00527C6F" w:rsidRDefault="00000000">
      <w:r>
        <w:rPr>
          <w:b/>
          <w:sz w:val="24"/>
        </w:rPr>
        <w:t>Q15. What is Service Discovery and why needed?</w:t>
      </w:r>
    </w:p>
    <w:p w14:paraId="7E1AB7DD" w14:textId="77777777" w:rsidR="00527C6F" w:rsidRDefault="00000000">
      <w:r>
        <w:t>Service Discovery allows services to dynamically find each other without hardcoded IP addresses.</w:t>
      </w:r>
      <w:r>
        <w:br/>
        <w:t>Tool used: Eureka.</w:t>
      </w:r>
    </w:p>
    <w:p w14:paraId="620C8328" w14:textId="77777777" w:rsidR="00527C6F" w:rsidRDefault="00000000">
      <w:r>
        <w:rPr>
          <w:b/>
          <w:sz w:val="24"/>
        </w:rPr>
        <w:t>Q16. Benefits and challenges of microservices.</w:t>
      </w:r>
    </w:p>
    <w:p w14:paraId="151088B3" w14:textId="77777777" w:rsidR="00527C6F" w:rsidRDefault="00000000">
      <w:r>
        <w:t>Benefits:</w:t>
      </w:r>
      <w:r>
        <w:br/>
        <w:t>1. Independent deployment</w:t>
      </w:r>
      <w:r>
        <w:br/>
        <w:t>2. Better scalability</w:t>
      </w:r>
      <w:r>
        <w:br/>
        <w:t>3. Fault isolation</w:t>
      </w:r>
      <w:r>
        <w:br/>
        <w:t>Challenges:</w:t>
      </w:r>
      <w:r>
        <w:br/>
        <w:t>1. Complex communication</w:t>
      </w:r>
      <w:r>
        <w:br/>
        <w:t>2. Distributed debugging</w:t>
      </w:r>
      <w:r>
        <w:br/>
        <w:t>Eureka and API Gateway together allow frontend requests through a single URL while services are dynamically discovered.</w:t>
      </w:r>
    </w:p>
    <w:p w14:paraId="3658F579" w14:textId="77777777" w:rsidR="00527C6F" w:rsidRDefault="00000000">
      <w:r>
        <w:rPr>
          <w:b/>
          <w:sz w:val="24"/>
        </w:rPr>
        <w:lastRenderedPageBreak/>
        <w:t>Q18. Difference between @Mock and @MockBean.</w:t>
      </w:r>
    </w:p>
    <w:p w14:paraId="75300E9D" w14:textId="77777777" w:rsidR="00D869E7" w:rsidRDefault="00D869E7" w:rsidP="00D869E7">
      <w:r w:rsidRPr="00D869E7">
        <w:t>@Mock:</w:t>
      </w:r>
      <w:r w:rsidRPr="00D869E7">
        <w:br/>
        <w:t>- Used in unit testing with Mockito</w:t>
      </w:r>
      <w:r w:rsidRPr="00D869E7">
        <w:br/>
        <w:t>- Does not load Spring context</w:t>
      </w:r>
      <w:r w:rsidRPr="00D869E7">
        <w:br/>
        <w:t>@MockBean:</w:t>
      </w:r>
      <w:r w:rsidRPr="00D869E7">
        <w:br/>
        <w:t>- Used in Spring Boot testing</w:t>
      </w:r>
      <w:r w:rsidRPr="00D869E7">
        <w:br/>
        <w:t>- Replaces a bean inside Spring Application Context</w:t>
      </w:r>
    </w:p>
    <w:p w14:paraId="263F6675" w14:textId="77777777" w:rsidR="00D869E7" w:rsidRDefault="00D869E7" w:rsidP="00D869E7">
      <w:r w:rsidRPr="00D869E7">
        <w:t>When to use</w:t>
      </w:r>
      <w:r>
        <w:t>:</w:t>
      </w:r>
      <w:r w:rsidRPr="00D869E7">
        <w:br/>
        <w:t>@Mock:</w:t>
      </w:r>
      <w:r w:rsidRPr="00D869E7">
        <w:br/>
        <w:t>Use for fast unit tests without Spring Boot startup.</w:t>
      </w:r>
      <w:r w:rsidRPr="00D869E7">
        <w:br/>
        <w:t>@MockBean:</w:t>
      </w:r>
      <w:r w:rsidRPr="00D869E7">
        <w:br/>
        <w:t>Use when testing Spring Boot components with @SpringBootTest.</w:t>
      </w:r>
      <w:r w:rsidRPr="00D869E7">
        <w:br/>
      </w:r>
    </w:p>
    <w:p w14:paraId="0DCDF083" w14:textId="694A5BE3" w:rsidR="00527C6F" w:rsidRDefault="00D869E7" w:rsidP="00D869E7">
      <w:r w:rsidRPr="00D869E7">
        <w:t>Example</w:t>
      </w:r>
      <w:r>
        <w:t>:</w:t>
      </w:r>
      <w:r w:rsidRPr="00D869E7">
        <w:br/>
      </w:r>
      <w:r w:rsidRPr="00D869E7">
        <w:br/>
        <w:t>@SpringBootTest</w:t>
      </w:r>
      <w:r w:rsidRPr="00D869E7">
        <w:br/>
        <w:t xml:space="preserve">public class </w:t>
      </w:r>
      <w:proofErr w:type="spellStart"/>
      <w:r w:rsidRPr="00D869E7">
        <w:t>ProductControllerTest</w:t>
      </w:r>
      <w:proofErr w:type="spellEnd"/>
      <w:r w:rsidRPr="00D869E7">
        <w:t xml:space="preserve"> {</w:t>
      </w:r>
      <w:r w:rsidRPr="00D869E7">
        <w:br/>
      </w:r>
      <w:r w:rsidRPr="00D869E7">
        <w:br/>
        <w:t>@MockBean</w:t>
      </w:r>
      <w:r w:rsidRPr="00D869E7">
        <w:br/>
        <w:t xml:space="preserve">private </w:t>
      </w:r>
      <w:proofErr w:type="spellStart"/>
      <w:r w:rsidRPr="00D869E7">
        <w:t>ProductService</w:t>
      </w:r>
      <w:proofErr w:type="spellEnd"/>
      <w:r w:rsidRPr="00D869E7">
        <w:t xml:space="preserve"> service;</w:t>
      </w:r>
      <w:r w:rsidRPr="00D869E7">
        <w:br/>
        <w:t>}</w:t>
      </w:r>
    </w:p>
    <w:p w14:paraId="60011421" w14:textId="5CDA082C" w:rsidR="006545B0" w:rsidRPr="006545B0" w:rsidRDefault="006545B0" w:rsidP="006545B0">
      <w:pPr>
        <w:rPr>
          <w:b/>
          <w:sz w:val="24"/>
        </w:rPr>
      </w:pPr>
      <w:r>
        <w:rPr>
          <w:b/>
          <w:sz w:val="24"/>
        </w:rPr>
        <w:t>Q</w:t>
      </w:r>
      <w:r>
        <w:rPr>
          <w:b/>
          <w:sz w:val="24"/>
        </w:rPr>
        <w:t>21</w:t>
      </w:r>
      <w:r>
        <w:rPr>
          <w:b/>
          <w:sz w:val="24"/>
        </w:rPr>
        <w:t xml:space="preserve">. </w:t>
      </w:r>
      <w:r w:rsidRPr="006545B0">
        <w:rPr>
          <w:b/>
          <w:sz w:val="24"/>
        </w:rPr>
        <w:t xml:space="preserve">Write a JavaScript async function </w:t>
      </w:r>
      <w:proofErr w:type="spellStart"/>
      <w:proofErr w:type="gramStart"/>
      <w:r w:rsidRPr="006545B0">
        <w:rPr>
          <w:b/>
          <w:sz w:val="24"/>
        </w:rPr>
        <w:t>loadUsers</w:t>
      </w:r>
      <w:proofErr w:type="spellEnd"/>
      <w:r w:rsidRPr="006545B0">
        <w:rPr>
          <w:b/>
          <w:sz w:val="24"/>
        </w:rPr>
        <w:t>(</w:t>
      </w:r>
      <w:proofErr w:type="gramEnd"/>
      <w:r w:rsidRPr="006545B0">
        <w:rPr>
          <w:b/>
          <w:sz w:val="24"/>
        </w:rPr>
        <w:t>)</w:t>
      </w:r>
      <w:r>
        <w:rPr>
          <w:b/>
          <w:sz w:val="24"/>
        </w:rPr>
        <w:t>.</w:t>
      </w:r>
    </w:p>
    <w:p w14:paraId="2E8CFC3D" w14:textId="57578F88" w:rsidR="006545B0" w:rsidRDefault="006545B0" w:rsidP="006545B0">
      <w:pPr>
        <w:spacing w:after="0"/>
      </w:pPr>
      <w:r>
        <w:t xml:space="preserve">async function </w:t>
      </w:r>
      <w:proofErr w:type="spellStart"/>
      <w:proofErr w:type="gramStart"/>
      <w:r>
        <w:t>loadUsers</w:t>
      </w:r>
      <w:proofErr w:type="spellEnd"/>
      <w:r>
        <w:t>(</w:t>
      </w:r>
      <w:proofErr w:type="gramEnd"/>
      <w:r>
        <w:t>) {</w:t>
      </w:r>
    </w:p>
    <w:p w14:paraId="71B582F4" w14:textId="77777777" w:rsidR="006545B0" w:rsidRDefault="006545B0" w:rsidP="006545B0">
      <w:pPr>
        <w:spacing w:after="0"/>
      </w:pPr>
      <w:r>
        <w:t xml:space="preserve">    const </w:t>
      </w:r>
      <w:proofErr w:type="spellStart"/>
      <w:r>
        <w:t>errorElement</w:t>
      </w:r>
      <w:proofErr w:type="spellEnd"/>
      <w:r>
        <w:t xml:space="preserve"> =</w:t>
      </w:r>
    </w:p>
    <w:p w14:paraId="1C650527" w14:textId="2D738A4C" w:rsidR="006545B0" w:rsidRDefault="006545B0" w:rsidP="006545B0">
      <w:pPr>
        <w:spacing w:after="0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("error");</w:t>
      </w:r>
    </w:p>
    <w:p w14:paraId="6A837A8A" w14:textId="77777777" w:rsidR="006545B0" w:rsidRDefault="006545B0" w:rsidP="006545B0">
      <w:pPr>
        <w:spacing w:after="0"/>
      </w:pPr>
      <w:r>
        <w:t xml:space="preserve">    const </w:t>
      </w:r>
      <w:proofErr w:type="spellStart"/>
      <w:r>
        <w:t>userList</w:t>
      </w:r>
      <w:proofErr w:type="spellEnd"/>
      <w:r>
        <w:t xml:space="preserve"> =</w:t>
      </w:r>
    </w:p>
    <w:p w14:paraId="2A3825CD" w14:textId="448D4DB1" w:rsidR="006545B0" w:rsidRDefault="006545B0" w:rsidP="006545B0">
      <w:pPr>
        <w:spacing w:after="0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("user-list");</w:t>
      </w:r>
    </w:p>
    <w:p w14:paraId="23A900A3" w14:textId="7BEA4F19" w:rsidR="006545B0" w:rsidRDefault="006545B0" w:rsidP="006545B0">
      <w:pPr>
        <w:spacing w:after="0"/>
      </w:pPr>
      <w:r>
        <w:t xml:space="preserve">    try {</w:t>
      </w:r>
    </w:p>
    <w:p w14:paraId="258A2D6E" w14:textId="77777777" w:rsidR="006545B0" w:rsidRDefault="006545B0" w:rsidP="006545B0">
      <w:pPr>
        <w:spacing w:after="0"/>
      </w:pPr>
      <w:r>
        <w:t xml:space="preserve">        const response =</w:t>
      </w:r>
    </w:p>
    <w:p w14:paraId="5D3C3642" w14:textId="66E95D14" w:rsidR="006545B0" w:rsidRDefault="006545B0" w:rsidP="006545B0">
      <w:pPr>
        <w:spacing w:after="0"/>
      </w:pPr>
      <w:r>
        <w:t xml:space="preserve">            await fetch('/</w:t>
      </w:r>
      <w:proofErr w:type="spellStart"/>
      <w:r>
        <w:t>api</w:t>
      </w:r>
      <w:proofErr w:type="spellEnd"/>
      <w:r>
        <w:t>/users');</w:t>
      </w:r>
    </w:p>
    <w:p w14:paraId="46AF3AEE" w14:textId="21A4B0CB" w:rsidR="006545B0" w:rsidRDefault="006545B0" w:rsidP="006545B0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4B74A2F6" w14:textId="77777777" w:rsidR="006545B0" w:rsidRDefault="006545B0" w:rsidP="006545B0">
      <w:pPr>
        <w:spacing w:after="0"/>
      </w:pPr>
      <w:r>
        <w:t xml:space="preserve">            throw new </w:t>
      </w:r>
      <w:proofErr w:type="gramStart"/>
      <w:r>
        <w:t>Error(</w:t>
      </w:r>
      <w:proofErr w:type="gramEnd"/>
    </w:p>
    <w:p w14:paraId="549CA3CA" w14:textId="77777777" w:rsidR="006545B0" w:rsidRDefault="006545B0" w:rsidP="006545B0">
      <w:pPr>
        <w:spacing w:after="0"/>
      </w:pPr>
      <w:r>
        <w:t xml:space="preserve">                "Failed to fetch users");</w:t>
      </w:r>
    </w:p>
    <w:p w14:paraId="0FB84560" w14:textId="46DE6FC7" w:rsidR="006545B0" w:rsidRDefault="006545B0" w:rsidP="006545B0">
      <w:pPr>
        <w:spacing w:after="0"/>
      </w:pPr>
      <w:r>
        <w:t xml:space="preserve">        }</w:t>
      </w:r>
    </w:p>
    <w:p w14:paraId="2B4A2BEC" w14:textId="77777777" w:rsidR="006545B0" w:rsidRDefault="006545B0" w:rsidP="006545B0">
      <w:pPr>
        <w:spacing w:after="0"/>
      </w:pPr>
      <w:r>
        <w:t xml:space="preserve">        const users =</w:t>
      </w:r>
    </w:p>
    <w:p w14:paraId="77081FDE" w14:textId="5E73110A" w:rsidR="006545B0" w:rsidRDefault="006545B0" w:rsidP="006545B0">
      <w:pPr>
        <w:spacing w:after="0"/>
      </w:pPr>
      <w:r>
        <w:t xml:space="preserve">           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0DBB6CBB" w14:textId="77777777" w:rsidR="006545B0" w:rsidRDefault="006545B0" w:rsidP="006545B0">
      <w:pPr>
        <w:spacing w:after="0"/>
      </w:pPr>
      <w:r>
        <w:t xml:space="preserve">        </w:t>
      </w:r>
      <w:proofErr w:type="spellStart"/>
      <w:r>
        <w:t>userList.innerHTML</w:t>
      </w:r>
      <w:proofErr w:type="spellEnd"/>
      <w:r>
        <w:t xml:space="preserve"> =</w:t>
      </w:r>
    </w:p>
    <w:p w14:paraId="6A46F6C1" w14:textId="77777777" w:rsidR="006545B0" w:rsidRDefault="006545B0" w:rsidP="006545B0">
      <w:pPr>
        <w:spacing w:after="0"/>
      </w:pPr>
      <w:r>
        <w:t xml:space="preserve">            </w:t>
      </w:r>
      <w:proofErr w:type="spellStart"/>
      <w:proofErr w:type="gramStart"/>
      <w:r>
        <w:t>users.map</w:t>
      </w:r>
      <w:proofErr w:type="spellEnd"/>
      <w:r>
        <w:t>(</w:t>
      </w:r>
      <w:proofErr w:type="gramEnd"/>
      <w:r>
        <w:t>user =&gt;</w:t>
      </w:r>
    </w:p>
    <w:p w14:paraId="3F754C7D" w14:textId="77777777" w:rsidR="006545B0" w:rsidRDefault="006545B0" w:rsidP="006545B0">
      <w:pPr>
        <w:spacing w:after="0"/>
      </w:pPr>
      <w:r>
        <w:t xml:space="preserve">                `&lt;li&gt;${</w:t>
      </w:r>
      <w:proofErr w:type="gramStart"/>
      <w:r>
        <w:t>user.name}&lt;</w:t>
      </w:r>
      <w:proofErr w:type="gramEnd"/>
      <w:r>
        <w:t>/li&gt;`)</w:t>
      </w:r>
    </w:p>
    <w:p w14:paraId="4632B24D" w14:textId="7F618E1C" w:rsidR="006545B0" w:rsidRDefault="006545B0" w:rsidP="006545B0">
      <w:pPr>
        <w:spacing w:after="0"/>
      </w:pPr>
      <w:r>
        <w:t xml:space="preserve">                </w:t>
      </w:r>
      <w:proofErr w:type="gramStart"/>
      <w:r>
        <w:t>.join</w:t>
      </w:r>
      <w:proofErr w:type="gramEnd"/>
      <w:r>
        <w:t>("");</w:t>
      </w:r>
    </w:p>
    <w:p w14:paraId="6AD4F786" w14:textId="5C95D470" w:rsidR="006545B0" w:rsidRDefault="006545B0" w:rsidP="006545B0">
      <w:pPr>
        <w:spacing w:after="0"/>
      </w:pPr>
      <w:r>
        <w:lastRenderedPageBreak/>
        <w:t xml:space="preserve">    } catch (error) {</w:t>
      </w:r>
    </w:p>
    <w:p w14:paraId="0728D249" w14:textId="77777777" w:rsidR="006545B0" w:rsidRDefault="006545B0" w:rsidP="006545B0">
      <w:pPr>
        <w:spacing w:after="0"/>
      </w:pPr>
      <w:r>
        <w:t xml:space="preserve">        </w:t>
      </w:r>
      <w:proofErr w:type="spellStart"/>
      <w:r>
        <w:t>errorElement.innerText</w:t>
      </w:r>
      <w:proofErr w:type="spellEnd"/>
      <w:r>
        <w:t xml:space="preserve"> =</w:t>
      </w:r>
    </w:p>
    <w:p w14:paraId="4417DEB6" w14:textId="77777777" w:rsidR="006545B0" w:rsidRDefault="006545B0" w:rsidP="006545B0">
      <w:pPr>
        <w:spacing w:after="0"/>
      </w:pPr>
      <w:r>
        <w:t xml:space="preserve">            </w:t>
      </w:r>
      <w:proofErr w:type="spellStart"/>
      <w:proofErr w:type="gramStart"/>
      <w:r>
        <w:t>error.message</w:t>
      </w:r>
      <w:proofErr w:type="spellEnd"/>
      <w:proofErr w:type="gramEnd"/>
      <w:r>
        <w:t>;</w:t>
      </w:r>
    </w:p>
    <w:p w14:paraId="62C7BBB0" w14:textId="77777777" w:rsidR="006545B0" w:rsidRDefault="006545B0" w:rsidP="006545B0">
      <w:pPr>
        <w:spacing w:after="0"/>
      </w:pPr>
      <w:r>
        <w:t xml:space="preserve">    }</w:t>
      </w:r>
    </w:p>
    <w:p w14:paraId="54B95A1A" w14:textId="23784B65" w:rsidR="006545B0" w:rsidRDefault="006545B0" w:rsidP="006545B0">
      <w:pPr>
        <w:spacing w:after="0"/>
      </w:pPr>
      <w:r>
        <w:t>}</w:t>
      </w:r>
    </w:p>
    <w:p w14:paraId="77CDFE4A" w14:textId="77777777" w:rsidR="006545B0" w:rsidRDefault="006545B0" w:rsidP="006545B0">
      <w:pPr>
        <w:spacing w:after="0"/>
      </w:pPr>
    </w:p>
    <w:p w14:paraId="2A781FCE" w14:textId="7B7A61F3" w:rsidR="00135C93" w:rsidRDefault="006545B0" w:rsidP="00135C93">
      <w:pPr>
        <w:spacing w:after="0"/>
        <w:rPr>
          <w:b/>
          <w:sz w:val="24"/>
        </w:rPr>
      </w:pPr>
      <w:r>
        <w:rPr>
          <w:b/>
          <w:sz w:val="24"/>
        </w:rPr>
        <w:t>Q2</w:t>
      </w:r>
      <w:r>
        <w:rPr>
          <w:b/>
          <w:sz w:val="24"/>
        </w:rPr>
        <w:t>2</w:t>
      </w:r>
      <w:r>
        <w:rPr>
          <w:b/>
          <w:sz w:val="24"/>
        </w:rPr>
        <w:t>.</w:t>
      </w:r>
      <w:r>
        <w:rPr>
          <w:b/>
          <w:sz w:val="24"/>
        </w:rPr>
        <w:t xml:space="preserve"> </w:t>
      </w:r>
      <w:r w:rsidRPr="006545B0">
        <w:rPr>
          <w:b/>
          <w:sz w:val="24"/>
        </w:rPr>
        <w:t>(a) Identify exactly what is wrong. (b) Fix it. (c) Add a simple loading state that shows 'Loading...' while data is being fetched.</w:t>
      </w:r>
    </w:p>
    <w:p w14:paraId="7E2E63AB" w14:textId="77777777" w:rsidR="00135C93" w:rsidRPr="00135C93" w:rsidRDefault="00135C93" w:rsidP="00135C93">
      <w:pPr>
        <w:spacing w:after="0"/>
        <w:rPr>
          <w:b/>
          <w:sz w:val="24"/>
        </w:rPr>
      </w:pPr>
    </w:p>
    <w:p w14:paraId="1AA0E62B" w14:textId="54B28CC2" w:rsidR="00135C93" w:rsidRDefault="00135C93" w:rsidP="00135C93">
      <w:pPr>
        <w:spacing w:after="0"/>
      </w:pPr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"react";</w:t>
      </w:r>
    </w:p>
    <w:p w14:paraId="14DF152C" w14:textId="60CECF35" w:rsidR="00135C93" w:rsidRDefault="00135C93" w:rsidP="00135C93">
      <w:pPr>
        <w:spacing w:after="0"/>
      </w:pPr>
      <w:r>
        <w:t xml:space="preserve">function </w:t>
      </w:r>
      <w:proofErr w:type="spellStart"/>
      <w:proofErr w:type="gramStart"/>
      <w:r>
        <w:t>UserList</w:t>
      </w:r>
      <w:proofErr w:type="spellEnd"/>
      <w:r>
        <w:t>(</w:t>
      </w:r>
      <w:proofErr w:type="gramEnd"/>
      <w:r>
        <w:t>) {</w:t>
      </w:r>
    </w:p>
    <w:p w14:paraId="0DFF8726" w14:textId="78F01132" w:rsidR="00135C93" w:rsidRDefault="00135C93" w:rsidP="00135C93">
      <w:pPr>
        <w:spacing w:after="0"/>
      </w:pPr>
      <w:r>
        <w:t xml:space="preserve">    const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1EF0687D" w14:textId="77777777" w:rsidR="00135C93" w:rsidRDefault="00135C93" w:rsidP="00135C93">
      <w:pPr>
        <w:spacing w:after="0"/>
      </w:pPr>
      <w:r>
        <w:t xml:space="preserve">    const [loading, </w:t>
      </w:r>
      <w:proofErr w:type="spellStart"/>
      <w:r>
        <w:t>setLoading</w:t>
      </w:r>
      <w:proofErr w:type="spellEnd"/>
      <w:r>
        <w:t>] =</w:t>
      </w:r>
    </w:p>
    <w:p w14:paraId="049ED8C8" w14:textId="2CD0AF6A" w:rsidR="00135C93" w:rsidRDefault="00135C93" w:rsidP="00135C93">
      <w:pPr>
        <w:spacing w:after="0"/>
      </w:pPr>
      <w:r>
        <w:t xml:space="preserve">        </w:t>
      </w:r>
      <w:proofErr w:type="spellStart"/>
      <w:r>
        <w:t>useState</w:t>
      </w:r>
      <w:proofErr w:type="spellEnd"/>
      <w:r>
        <w:t>(true);</w:t>
      </w:r>
    </w:p>
    <w:p w14:paraId="5B75731A" w14:textId="5CE63FE9" w:rsidR="00135C93" w:rsidRDefault="00135C93" w:rsidP="00135C93">
      <w:pPr>
        <w:spacing w:after="0"/>
      </w:pPr>
      <w:r>
        <w:t xml:space="preserve">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1826F37" w14:textId="082EB5A6" w:rsidR="00135C93" w:rsidRDefault="00135C93" w:rsidP="00135C93">
      <w:pPr>
        <w:spacing w:after="0"/>
      </w:pPr>
      <w:r>
        <w:t xml:space="preserve">        fetch('/</w:t>
      </w:r>
      <w:proofErr w:type="spellStart"/>
      <w:r>
        <w:t>api</w:t>
      </w:r>
      <w:proofErr w:type="spellEnd"/>
      <w:r>
        <w:t>/users')</w:t>
      </w:r>
    </w:p>
    <w:p w14:paraId="1D48C6BC" w14:textId="02FB5948" w:rsidR="00135C93" w:rsidRDefault="00135C93" w:rsidP="00135C93">
      <w:pPr>
        <w:spacing w:after="0"/>
      </w:pPr>
      <w:r>
        <w:t xml:space="preserve">            </w:t>
      </w: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7DB987BA" w14:textId="7F9CC691" w:rsidR="00135C93" w:rsidRDefault="00135C93" w:rsidP="00135C93">
      <w:pPr>
        <w:spacing w:after="0"/>
      </w:pPr>
      <w:r>
        <w:t xml:space="preserve">            </w:t>
      </w:r>
      <w:proofErr w:type="gramStart"/>
      <w:r>
        <w:t>.then</w:t>
      </w:r>
      <w:proofErr w:type="gramEnd"/>
      <w:r>
        <w:t>(data =&gt; {</w:t>
      </w:r>
    </w:p>
    <w:p w14:paraId="7059F7C8" w14:textId="3C7A9759" w:rsidR="00135C93" w:rsidRDefault="00135C93" w:rsidP="00135C93">
      <w:pPr>
        <w:spacing w:after="0"/>
      </w:pPr>
      <w:r>
        <w:t xml:space="preserve">                </w:t>
      </w:r>
      <w:proofErr w:type="spellStart"/>
      <w:r>
        <w:t>setUsers</w:t>
      </w:r>
      <w:proofErr w:type="spellEnd"/>
      <w:r>
        <w:t>(data);</w:t>
      </w:r>
    </w:p>
    <w:p w14:paraId="4683B6C8" w14:textId="77777777" w:rsidR="00135C93" w:rsidRDefault="00135C93" w:rsidP="00135C93">
      <w:pPr>
        <w:spacing w:after="0"/>
      </w:pPr>
      <w:r>
        <w:t xml:space="preserve">                </w:t>
      </w:r>
      <w:proofErr w:type="spellStart"/>
      <w:r>
        <w:t>setLoading</w:t>
      </w:r>
      <w:proofErr w:type="spellEnd"/>
      <w:r>
        <w:t>(false);</w:t>
      </w:r>
    </w:p>
    <w:p w14:paraId="38EA1216" w14:textId="460D06AD" w:rsidR="00135C93" w:rsidRDefault="00135C93" w:rsidP="00135C93">
      <w:pPr>
        <w:spacing w:after="0"/>
      </w:pPr>
      <w:r>
        <w:t xml:space="preserve">            });</w:t>
      </w:r>
    </w:p>
    <w:p w14:paraId="41D1191B" w14:textId="7CC5F06A" w:rsidR="00135C93" w:rsidRDefault="00135C93" w:rsidP="00135C93">
      <w:pPr>
        <w:spacing w:after="0"/>
      </w:pPr>
      <w:r>
        <w:t xml:space="preserve">    }, []);</w:t>
      </w:r>
    </w:p>
    <w:p w14:paraId="23142492" w14:textId="50A4FCFB" w:rsidR="00135C93" w:rsidRDefault="00135C93" w:rsidP="00135C93">
      <w:pPr>
        <w:spacing w:after="0"/>
      </w:pPr>
      <w:r>
        <w:t xml:space="preserve">    if (loading) {</w:t>
      </w:r>
    </w:p>
    <w:p w14:paraId="56CBAAC3" w14:textId="77777777" w:rsidR="00135C93" w:rsidRDefault="00135C93" w:rsidP="00135C93">
      <w:pPr>
        <w:spacing w:after="0"/>
      </w:pPr>
      <w:r>
        <w:t xml:space="preserve">        return &lt;p&gt;Loading...&lt;/p&gt;;</w:t>
      </w:r>
    </w:p>
    <w:p w14:paraId="11E1B93D" w14:textId="648A075E" w:rsidR="00135C93" w:rsidRDefault="00135C93" w:rsidP="00135C93">
      <w:pPr>
        <w:spacing w:after="0"/>
      </w:pPr>
      <w:r>
        <w:t xml:space="preserve">    }</w:t>
      </w:r>
    </w:p>
    <w:p w14:paraId="66BF3B88" w14:textId="1E49875A" w:rsidR="00135C93" w:rsidRDefault="00135C93" w:rsidP="00135C93">
      <w:pPr>
        <w:spacing w:after="0"/>
      </w:pPr>
      <w:r>
        <w:t xml:space="preserve">    return (</w:t>
      </w:r>
    </w:p>
    <w:p w14:paraId="47A441C5" w14:textId="05DA583F" w:rsidR="00135C93" w:rsidRDefault="00135C93" w:rsidP="00135C93">
      <w:pPr>
        <w:spacing w:after="0"/>
      </w:pPr>
      <w:r>
        <w:t xml:space="preserve">        &lt;ul&gt;</w:t>
      </w:r>
    </w:p>
    <w:p w14:paraId="47160D60" w14:textId="2478267B" w:rsidR="00135C93" w:rsidRDefault="00135C93" w:rsidP="00135C93">
      <w:pPr>
        <w:spacing w:after="0"/>
      </w:pPr>
      <w:r>
        <w:t xml:space="preserve">            {</w:t>
      </w:r>
      <w:proofErr w:type="spellStart"/>
      <w:proofErr w:type="gramStart"/>
      <w:r>
        <w:t>users.map</w:t>
      </w:r>
      <w:proofErr w:type="spellEnd"/>
      <w:r>
        <w:t>(</w:t>
      </w:r>
      <w:proofErr w:type="gramEnd"/>
      <w:r>
        <w:t>user =&gt; (</w:t>
      </w:r>
    </w:p>
    <w:p w14:paraId="340BF364" w14:textId="77777777" w:rsidR="00135C93" w:rsidRDefault="00135C93" w:rsidP="00135C93">
      <w:pPr>
        <w:spacing w:after="0"/>
      </w:pPr>
      <w:r>
        <w:t xml:space="preserve">                &lt;li key={user.id}&gt;</w:t>
      </w:r>
    </w:p>
    <w:p w14:paraId="49852329" w14:textId="77777777" w:rsidR="00135C93" w:rsidRDefault="00135C93" w:rsidP="00135C93">
      <w:pPr>
        <w:spacing w:after="0"/>
      </w:pPr>
      <w:r>
        <w:t xml:space="preserve">                    {user.name}</w:t>
      </w:r>
    </w:p>
    <w:p w14:paraId="65F749E3" w14:textId="3068FC00" w:rsidR="00135C93" w:rsidRDefault="00135C93" w:rsidP="00135C93">
      <w:pPr>
        <w:spacing w:after="0"/>
      </w:pPr>
      <w:r>
        <w:t xml:space="preserve">                &lt;/li&gt;</w:t>
      </w:r>
    </w:p>
    <w:p w14:paraId="09E0B954" w14:textId="46985222" w:rsidR="00135C93" w:rsidRDefault="00135C93" w:rsidP="00135C93">
      <w:pPr>
        <w:spacing w:after="0"/>
      </w:pPr>
      <w:r>
        <w:t xml:space="preserve">            ))}</w:t>
      </w:r>
    </w:p>
    <w:p w14:paraId="0D327255" w14:textId="77777777" w:rsidR="00135C93" w:rsidRDefault="00135C93" w:rsidP="00135C93">
      <w:pPr>
        <w:spacing w:after="0"/>
      </w:pPr>
      <w:r>
        <w:t xml:space="preserve">        &lt;/ul&gt;</w:t>
      </w:r>
    </w:p>
    <w:p w14:paraId="6358DDCD" w14:textId="77777777" w:rsidR="00135C93" w:rsidRDefault="00135C93" w:rsidP="00135C93">
      <w:pPr>
        <w:spacing w:after="0"/>
      </w:pPr>
      <w:r>
        <w:t xml:space="preserve">    );</w:t>
      </w:r>
    </w:p>
    <w:p w14:paraId="6341E0C8" w14:textId="77777777" w:rsidR="00135C93" w:rsidRDefault="00135C93" w:rsidP="00135C93">
      <w:pPr>
        <w:spacing w:after="0"/>
      </w:pPr>
      <w:r>
        <w:t>}</w:t>
      </w:r>
    </w:p>
    <w:p w14:paraId="7159344A" w14:textId="77777777" w:rsidR="00135C93" w:rsidRDefault="00135C93" w:rsidP="00135C93">
      <w:pPr>
        <w:spacing w:after="0"/>
      </w:pPr>
    </w:p>
    <w:p w14:paraId="431C2C22" w14:textId="063800B5" w:rsidR="00135C93" w:rsidRDefault="00135C93" w:rsidP="00135C93">
      <w:pPr>
        <w:spacing w:after="0"/>
      </w:pPr>
      <w:r>
        <w:t xml:space="preserve">export default </w:t>
      </w:r>
      <w:proofErr w:type="spellStart"/>
      <w:r>
        <w:t>UserList</w:t>
      </w:r>
      <w:proofErr w:type="spellEnd"/>
      <w:r>
        <w:t>;</w:t>
      </w:r>
    </w:p>
    <w:p w14:paraId="6EDAED85" w14:textId="77777777" w:rsidR="009C0A4D" w:rsidRDefault="009C0A4D" w:rsidP="00135C93">
      <w:pPr>
        <w:spacing w:after="0"/>
      </w:pPr>
    </w:p>
    <w:p w14:paraId="559BFE68" w14:textId="77777777" w:rsidR="009C0A4D" w:rsidRDefault="009C0A4D" w:rsidP="00135C93">
      <w:pPr>
        <w:spacing w:after="0"/>
      </w:pPr>
    </w:p>
    <w:p w14:paraId="407BB654" w14:textId="77777777" w:rsidR="009C0A4D" w:rsidRDefault="009C0A4D" w:rsidP="009C0A4D">
      <w:pPr>
        <w:spacing w:after="0"/>
      </w:pPr>
      <w:r>
        <w:t>(a) Bug:</w:t>
      </w:r>
    </w:p>
    <w:p w14:paraId="650E7A59" w14:textId="77777777" w:rsidR="009C0A4D" w:rsidRDefault="009C0A4D" w:rsidP="009C0A4D">
      <w:pPr>
        <w:spacing w:after="0"/>
      </w:pPr>
      <w:proofErr w:type="spellStart"/>
      <w:r>
        <w:t>useEffect</w:t>
      </w:r>
      <w:proofErr w:type="spellEnd"/>
      <w:r>
        <w:t xml:space="preserve"> had no dependency array, causing infinite re-renders.</w:t>
      </w:r>
    </w:p>
    <w:p w14:paraId="77788D42" w14:textId="77777777" w:rsidR="009C0A4D" w:rsidRDefault="009C0A4D" w:rsidP="009C0A4D">
      <w:pPr>
        <w:spacing w:after="0"/>
      </w:pPr>
    </w:p>
    <w:p w14:paraId="66D01084" w14:textId="77777777" w:rsidR="009C0A4D" w:rsidRDefault="009C0A4D" w:rsidP="009C0A4D">
      <w:pPr>
        <w:spacing w:after="0"/>
      </w:pPr>
      <w:r>
        <w:t>(b) Fix:</w:t>
      </w:r>
    </w:p>
    <w:p w14:paraId="57167563" w14:textId="77777777" w:rsidR="009C0A4D" w:rsidRDefault="009C0A4D" w:rsidP="009C0A4D">
      <w:pPr>
        <w:spacing w:after="0"/>
      </w:pPr>
      <w:r>
        <w:lastRenderedPageBreak/>
        <w:t>Added empty dependency array [].</w:t>
      </w:r>
    </w:p>
    <w:p w14:paraId="13A24437" w14:textId="77777777" w:rsidR="009C0A4D" w:rsidRDefault="009C0A4D" w:rsidP="009C0A4D">
      <w:pPr>
        <w:spacing w:after="0"/>
      </w:pPr>
    </w:p>
    <w:p w14:paraId="531F9F03" w14:textId="77777777" w:rsidR="009C0A4D" w:rsidRDefault="009C0A4D" w:rsidP="009C0A4D">
      <w:pPr>
        <w:spacing w:after="0"/>
      </w:pPr>
      <w:r>
        <w:t>(c) Loading State:</w:t>
      </w:r>
    </w:p>
    <w:p w14:paraId="018ED583" w14:textId="7F24164B" w:rsidR="00135C93" w:rsidRDefault="009C0A4D" w:rsidP="009C0A4D">
      <w:pPr>
        <w:spacing w:after="0"/>
      </w:pPr>
      <w:r>
        <w:t xml:space="preserve">Added loading state using </w:t>
      </w:r>
      <w:proofErr w:type="spellStart"/>
      <w:r>
        <w:t>useState</w:t>
      </w:r>
      <w:proofErr w:type="spellEnd"/>
      <w:r>
        <w:t xml:space="preserve"> and displayed "Loading..." while fetching data.</w:t>
      </w:r>
    </w:p>
    <w:sectPr w:rsidR="00135C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21416D"/>
    <w:multiLevelType w:val="hybridMultilevel"/>
    <w:tmpl w:val="42E6CB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016558">
    <w:abstractNumId w:val="8"/>
  </w:num>
  <w:num w:numId="2" w16cid:durableId="147480546">
    <w:abstractNumId w:val="6"/>
  </w:num>
  <w:num w:numId="3" w16cid:durableId="1053963662">
    <w:abstractNumId w:val="5"/>
  </w:num>
  <w:num w:numId="4" w16cid:durableId="1566602258">
    <w:abstractNumId w:val="4"/>
  </w:num>
  <w:num w:numId="5" w16cid:durableId="1394814658">
    <w:abstractNumId w:val="7"/>
  </w:num>
  <w:num w:numId="6" w16cid:durableId="1878154002">
    <w:abstractNumId w:val="3"/>
  </w:num>
  <w:num w:numId="7" w16cid:durableId="89396591">
    <w:abstractNumId w:val="2"/>
  </w:num>
  <w:num w:numId="8" w16cid:durableId="1303928956">
    <w:abstractNumId w:val="1"/>
  </w:num>
  <w:num w:numId="9" w16cid:durableId="1501582945">
    <w:abstractNumId w:val="0"/>
  </w:num>
  <w:num w:numId="10" w16cid:durableId="8050034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C93"/>
    <w:rsid w:val="0015074B"/>
    <w:rsid w:val="0029639D"/>
    <w:rsid w:val="00326F90"/>
    <w:rsid w:val="00371994"/>
    <w:rsid w:val="004202E4"/>
    <w:rsid w:val="00527C6F"/>
    <w:rsid w:val="0064084B"/>
    <w:rsid w:val="006545B0"/>
    <w:rsid w:val="00837917"/>
    <w:rsid w:val="008D2226"/>
    <w:rsid w:val="009C0A4D"/>
    <w:rsid w:val="00A13E1B"/>
    <w:rsid w:val="00AA1D8D"/>
    <w:rsid w:val="00B47730"/>
    <w:rsid w:val="00CB0664"/>
    <w:rsid w:val="00D86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BCCBB"/>
  <w14:defaultImageDpi w14:val="300"/>
  <w15:docId w15:val="{6A3B7550-C373-45F0-88A5-F153AA8C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C9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Devyani Keche_RBU Nagpur</cp:lastModifiedBy>
  <cp:revision>2</cp:revision>
  <dcterms:created xsi:type="dcterms:W3CDTF">2026-05-27T10:30:00Z</dcterms:created>
  <dcterms:modified xsi:type="dcterms:W3CDTF">2026-05-27T10:30:00Z</dcterms:modified>
  <cp:category/>
</cp:coreProperties>
</file>